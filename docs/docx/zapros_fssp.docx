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ГУФССП России по {{РЕГИОН}}</w:t>
      </w:r>
    </w:p>
    <w:p/>
    <w:p>
      <w:r>
        <w:t>{{ВИД_УПРАВЛЯЮЩЕГО}} {{ДОЛЖНИК_НАИМЕНОВАНИЕ}}</w:t>
      </w:r>
    </w:p>
    <w:p>
      <w:r>
        <w:t>{{ФИО_УПРАВЛЯЮЩЕГО}}</w:t>
      </w:r>
    </w:p>
    <w:p>
      <w:r>
        <w:t>ИНН {{ИНН_УПРАВЛЯЮЩЕГО}}, рег. номер в сводном реестре {{РЕГ_НОМЕР_АУ}}</w:t>
      </w:r>
    </w:p>
    <w:p>
      <w:r>
        <w:t>Член СРО: {{СРО}}</w:t>
      </w:r>
    </w:p>
    <w:p>
      <w:r>
        <w:t>Адрес для корреспонденции: {{АДРЕС_АУ}}</w:t>
      </w:r>
    </w:p>
    <w:p>
      <w:r>
        <w:t>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В целях выявления имущества должника и формирования конкурсной массы прошу в течение 7 дней с даты получения запроса безвозмездно представить: сведения об исполнительных производствах в отношении должника, наложенных арестах и запретах, взысканных и нераспределённых суммах. Одновременно уведомляю о необходимости окончить исполнительные производства и снять аресты в силу ст. 126 / ст. 213.25 127-ФЗ.</w:t>
      </w:r>
    </w:p>
    <w:p/>
    <w:p>
      <w:r>
        <w:t>Сведения прошу предоставить за период с {{ПЕРИОД_С}} по дату ответа. Ответ направить по адресу для корреспонденции либо на e-mail {{EMAIL_АУ}}.</w:t>
      </w:r>
    </w:p>
    <w:p/>
    <w:p>
      <w:r>
        <w:t>Управляющий вправе запрашивать такие сведения без специального судебного разрешения; органы, к которым обращён запрос, обязаны предоставить их в семидневный срок безвозмездно (абз. 7, 10 п. 1 ст. 20.3 127-ФЗ).</w:t>
      </w:r>
    </w:p>
    <w:p/>
    <w:p>
      <w:pPr>
        <w:keepNext/>
        <w:keepLines/>
      </w:pPr>
      <w:r>
        <w:t>Основание: п. 1 ст. 20.3 Федерального закона от 26.10.2002 № 127-ФЗ «О несостоятельности (банкротстве)».</w:t>
      </w:r>
    </w:p>
    <w:p>
      <w:pPr>
        <w:keepNext/>
        <w:keepLines/>
      </w:pPr>
    </w:p>
    <w:p>
      <w:pPr>
        <w:keepNext/>
        <w:keepLines/>
      </w:pPr>
      <w:r>
        <w:t>Приложение: копия судебного акта о введении процедуры и утверждении управляющего{{#if ПРИЛ_1_ЛИСТОВ}} на {{ПРИЛ_1_ЛИСТОВ}} л.{{/if}} в {{ПРИЛ_1_ЭКЗ}}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Next/>
        <w:keepLines/>
      </w:pPr>
      <w:r>
        <w:t>{{#if executor_mark}}</w:t>
      </w:r>
    </w:p>
    <w:p>
      <w:pPr>
        <w:keepNext/>
        <w:keepLines/>
      </w:pPr>
      <w:r>
        <w:t>{{ИСПОЛНИТЕЛЬ_ФИО}}{{#if ИСПОЛНИТЕЛЬ_ТЕЛЕФОН}}, тел. {{ИСПОЛНИТЕЛЬ_ТЕЛЕФОН}}{{/if}}</w:t>
      </w:r>
    </w:p>
    <w:p>
      <w:pPr>
        <w:keepLines/>
      </w:pPr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