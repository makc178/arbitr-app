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Кому: Отдел ЗАГС {{РЕГИОН}}</w:t>
      </w:r>
    </w:p>
    <w:p>
      <w:r>
        <w:t>От: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Исх. № {{ИСХ_НОМЕР}} от {{ДАТА}}</w:t>
      </w:r>
    </w:p>
    <w:p/>
    <w:p>
      <w:pPr>
        <w:jc w:val="center"/>
      </w:pPr>
      <w:r>
        <w:rPr>
          <w:b/>
          <w:sz w:val="28"/>
        </w:rPr>
        <w:t>Запрос в органы ЗАГС (для гражданина)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{{ДОЛЖНИК_ИНН}}, ОГРН/СНИЛС {{ДОЛЖНИК_ОГРН_СНИЛС}}, адрес: {{ДОЛЖНИК_АДРЕС}}) введена процедура банкротства: {{ПРОЦЕДУРА}}; управляющим утверждён(а) {{ФИО_УПРАВЛЯЮЩЕГО}}.</w:t>
      </w:r>
    </w:p>
    <w:p/>
    <w:p>
      <w:r>
        <w:t>В целях выявления имущества должника и формирования конкурсной массы прошу в течение 7 дней с даты получения запроса безвозмездно представить: сведения о государственной регистрации заключения и расторжения брака, рождения детей, перемены имени должника.</w:t>
      </w:r>
    </w:p>
    <w:p/>
    <w:p>
      <w:r>
        <w:t>Сведения прошу предоставить за период с {{ПЕРИОД_С}} по дату ответа. Ответ направить по адресу для корреспонденции либо на e-mail {{EMAIL_АУ}}.</w:t>
      </w:r>
    </w:p>
    <w:p/>
    <w:p>
      <w:r>
        <w:t>Управляющий вправе запрашивать такие сведения без специального судебного разрешения; органы, к которым обращён запрос, обязаны предоставить их в семидневный срок безвозмездно (абз. 7 п. 1 ст. 20.3 127-ФЗ).</w:t>
      </w:r>
    </w:p>
    <w:p/>
    <w:p>
      <w:r>
        <w:t>Основание: п. 1 ст. 20.3 Федерального закона от 26.10.2002 № 127-ФЗ «О несостоятельности (банкротстве)».</w:t>
      </w:r>
    </w:p>
    <w:p/>
    <w:p>
      <w:r>
        <w:t>Приложение: копия судебного акта о введении процедуры и утверждении управляющего.</w:t>
      </w:r>
    </w:p>
    <w:p/>
    <w:p>
      <w:r>
        <w:t>{{ВИД_УПРАВЛЯЮЩЕГО}} {{ДОЛЖНИК_НАИМЕНОВАНИЕ}}</w:t>
      </w:r>
    </w:p>
    <w:p/>
    <w:p>
      <w:r>
        <w:t>__________________ / {{ФИО_УПРАВЛЯЮЩЕГО}} /</w:t>
      </w:r>
    </w:p>
    <w:p/>
    <w:p>
      <w:r>
        <w:t>«__» __________ 20__ г.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