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Работнику</w:t>
      </w:r>
    </w:p>
    <w:p>
      <w:pPr>
        <w:spacing w:after="0"/>
        <w:ind w:left="5102"/>
      </w:pPr>
      <w:r>
        <w:t>{{ФИО_РАБОТНИКА}}</w:t>
      </w:r>
    </w:p>
    <w:p>
      <w:pPr>
        <w:spacing w:after="0"/>
        <w:ind w:left="5102"/>
      </w:pPr>
      <w:r>
        <w:t>{{ДОЛЖНОСТЬ}}</w:t>
      </w:r>
    </w:p>
    <w:p/>
    <w:p>
      <w:r>
        <w:t>{{ВИД_УПРАВЛЯЮЩЕГО}} {{ДОЛЖНИК_НАИМЕНОВАНИЕ}}</w:t>
      </w:r>
    </w:p>
    <w:p>
      <w:r>
        <w:t>{{ФИО_УПРАВЛЯЮЩЕГО}}</w:t>
      </w:r>
    </w:p>
    <w:p>
      <w:r>
        <w:t>ИНН {{ИНН_УПРАВЛЯЮЩЕГО}}, рег. номер в сводном реестре {{РЕГ_НОМЕР_АУ}}</w:t>
      </w:r>
    </w:p>
    <w:p>
      <w:r>
        <w:t>Член СРО: {{СРО}}</w:t>
      </w:r>
    </w:p>
    <w:p>
      <w:r>
        <w:t>Адрес для корреспонденции: {{АДРЕС_АУ}}</w:t>
      </w:r>
    </w:p>
    <w:p>
      <w:r>
        <w:t>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В связи с признанием должника банкротом и открытием конкурсного производства уведомляю, что трудовой договор с Вами будет расторгнут {{ДАТА_УВОЛЬНЕНИЯ}} (не ранее двух месяцев с даты вручения уведомления) по п. 1 ч. 1 ст. 81 ТК РФ в связи с ликвидацией организации.</w:t>
      </w:r>
    </w:p>
    <w:p/>
    <w:p>
      <w:r>
        <w:t>Вам будут выплачены выходное пособие и компенсации, предусмотренные ст. 178 ТК РФ.</w:t>
      </w:r>
    </w:p>
    <w:p/>
    <w:p>
      <w:r>
        <w:t>С уведомлением ознакомлен(а): __________ / {{ФИО_РАБОТНИКА}} / {{ДАТА_ВРУЧЕНИЯ_РАБОТНИКУ}}</w:t>
      </w:r>
    </w:p>
    <w:p/>
    <w:p>
      <w:pPr>
        <w:keepNext/>
        <w:keepLines/>
      </w:pPr>
      <w:r>
        <w:t>Основание: абз. 7 п. 2 ст. 129 127-ФЗ.</w:t>
      </w:r>
    </w:p>
    <w:p>
      <w:pPr>
        <w:keepNext/>
        <w:keepLines/>
      </w:pPr>
    </w:p>
    <w:p>
      <w:pPr>
        <w:keepNext/>
        <w:keepLines/>
      </w:pPr>
      <w:r>
        <w:t>Приложение: копия судебного акта о введении процедуры и утверждении управляющего{{#if ПРИЛ_1_ЛИСТОВ}} на {{ПРИЛ_1_ЛИСТОВ}} л.{{/if}} в {{ПРИЛ_1_ЭКЗ}}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Next/>
        <w:keepLines/>
      </w:pPr>
      <w:r>
        <w:t>{{#if executor_mark}}</w:t>
      </w:r>
    </w:p>
    <w:p>
      <w:pPr>
        <w:keepNext/>
        <w:keepLines/>
      </w:pPr>
      <w:r>
        <w:t>{{ИСПОЛНИТЕЛЬ_ФИО}}{{#if ИСПОЛНИТЕЛЬ_ТЕЛЕФОН}}, тел. {{ИСПОЛНИТЕЛЬ_ТЕЛЕФОН}}{{/if}}</w:t>
      </w:r>
    </w:p>
    <w:p>
      <w:pPr>
        <w:keepLines/>
      </w:pPr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