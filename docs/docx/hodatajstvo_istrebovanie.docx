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В {{СУД}}</w:t>
      </w:r>
    </w:p>
    <w:p>
      <w:r>
        <w:t>Судье {{ФИО_СУДЬИ}}</w:t>
      </w:r>
    </w:p>
    <w:p>
      <w:r>
        <w:t>дело № {{НОМЕР_ДЕЛА}}, {{СУД}}</w:t>
      </w:r>
    </w:p>
    <w:p/>
    <w:p>
      <w:r>
        <w:t>Заявитель: {{ФИО_УПРАВЛЯЮЩЕГО}}, {{ВИД_УПРАВЛЯЮЩЕГО}} {{ДОЛЖНИК_НАИМЕНОВАНИЕ}}, член СРО: {{СРО}}, ИНН {{ИНН_УПРАВЛЯЮЩЕГО}}, рег. номер в сводном реестре {{РЕГ_НОМЕР_АУ}}, адрес для корреспонденции: {{АДРЕС_АУ}}, тел. {{ТЕЛ_АУ}}, e-mail {{EMAIL_АУ}}</w:t>
      </w:r>
    </w:p>
    <w:p/>
    <w:p>
      <w:r>
        <w:t>Должник: {{ДОЛЖНИК_НАИМЕНОВАНИЕ}} (ИНН {{ДОЛЖНИК_ИНН}}{{#if ДОЛЖНИК_ОГРН}}, ОГРН/ОГРНИП {{ДОЛЖНИК_ОГРН}}{{/if}}, адрес: {{ДОЛЖНИК_АДРЕС}})</w:t>
      </w:r>
    </w:p>
    <w:p>
      <w:r>
        <w:t>{{#if debtor_is_person}}</w:t>
      </w:r>
    </w:p>
    <w:p>
      <w:r>
        <w:t>Должник-гражданин: дата рождения {{ДОЛЖНИК_ДАТА_РОЖДЕНИЯ}}, место рождения {{ДОЛЖНИК_МЕСТО_РОЖДЕНИЯ}}{{#if ДОЛЖНИК_СНИЛС}}, СНИЛС {{ДОЛЖНИК_СНИЛС}}{{/if}}.</w:t>
      </w:r>
    </w:p>
    <w:p>
      <w:r>
        <w:t>{{/if}}</w:t>
      </w:r>
    </w:p>
    <w:p/>
    <w:p>
      <w:pPr>
        <w:keepNext/>
        <w:jc w:val="center"/>
      </w:pPr>
      <w:r>
        <w:rPr>
          <w:b/>
          <w:sz w:val="28"/>
        </w:rPr>
        <w:t>Ходатайство об истребовании документации и имущества должника</w:t>
      </w:r>
    </w:p>
    <w:p/>
    <w:p>
      <w:r>
        <w:t>Определением (решением) {{СУД}} от {{ДАТА_СУДЕБНОГО_АКТА}} по делу № {{НОМЕР_ДЕЛА}} в отношении {{ДОЛЖНИК_НАИМЕНОВАНИЕ}} (ИНН {{ДОЛЖНИК_ИНН}}{{#if ДОЛЖНИК_ОГРН}}, ОГРН/ОГРНИП {{ДОЛЖНИК_ОГРН}}{{/if}}, адрес: {{ДОЛЖНИК_АДРЕС}}) введена процедура банкротства: {{ПРОЦЕДУРА}}; управляющим утверждён(а) {{ФИО_УПРАВЛЯЮЩЕГО}}.</w:t>
      </w:r>
    </w:p>
    <w:p/>
    <w:p>
      <w:r>
        <w:t>Лицо, у которого истребуются документация и имущество, — бывший руководитель должника {{ФИО_РУКОВОДИТЕЛЯ}}.</w:t>
      </w:r>
    </w:p>
    <w:p/>
    <w:p>
      <w:r>
        <w:t>Требование о передаче документов от {{ДАТА_ТРЕБОВАНИЯ}} бывшим руководителем {{ФИО_РУКОВОДИТЕЛЯ}} не исполнено (исполнено частично: {{ЧТО_ПЕРЕДАНО}}).</w:t>
      </w:r>
    </w:p>
    <w:p/>
    <w:p>
      <w:r>
        <w:t>Отсутствие документации препятствует формированию конкурсной массы, взысканию дебиторской задолженности и оспариванию сделок.</w:t>
      </w:r>
    </w:p>
    <w:p/>
    <w:p>
      <w:r>
        <w:t>Прошу обязать {{ФИО_РУКОВОДИТЕЛЯ}} передать конкурсному управляющему: {{ПЕРЕЧЕНЬ}}; установить судебную неустойку в размере {{РАЗМЕР_НЕУСТОЙКИ}} руб. за каждый день неисполнения (ст. 308.3 ГК РФ).</w:t>
      </w:r>
    </w:p>
    <w:p/>
    <w:p>
      <w:pPr>
        <w:keepNext/>
        <w:keepLines/>
      </w:pPr>
      <w:r>
        <w:t>Правовое основание: п. 2 ст. 126 127-ФЗ, ст. 66 АПК РФ.</w:t>
      </w:r>
    </w:p>
    <w:p>
      <w:pPr>
        <w:keepNext/>
        <w:keepLines/>
      </w:pPr>
    </w:p>
    <w:p>
      <w:pPr>
        <w:keepNext/>
        <w:keepLines/>
      </w:pPr>
      <w:r>
        <w:t>Приложения:</w:t>
      </w:r>
    </w:p>
    <w:p>
      <w:pPr>
        <w:keepNext/>
        <w:keepLines/>
      </w:pPr>
      <w:r>
        <w:t>1. Документ, подтверждающий направление копии лицам, участвующим в деле{{#if ПРИЛ_1_ЛИСТОВ}} на {{ПРИЛ_1_ЛИСТОВ}} л.{{/if}} в {{ПРИЛ_1_ЭКЗ}} экз.</w:t>
      </w:r>
    </w:p>
    <w:p>
      <w:pPr>
        <w:keepNext/>
        <w:keepLines/>
      </w:pPr>
      <w:r>
        <w:t>{{#if ИНЫЕ_ПРИЛОЖЕНИЯ}}2. {{ИНЫЕ_ПРИЛОЖЕНИЯ}}{{/if}}</w:t>
      </w:r>
    </w:p>
    <w:p>
      <w:pPr>
        <w:keepNext/>
        <w:keepLines/>
      </w:pPr>
    </w:p>
    <w:p>
      <w:pPr>
        <w:keepNext/>
        <w:keepLines/>
      </w:pPr>
      <w:r>
        <w:t>{{ВИД_УПРАВЛЯЮЩЕГО}} {{ДОЛЖНИК_НАИМЕНОВАНИЕ}}</w:t>
      </w:r>
    </w:p>
    <w:p>
      <w:pPr>
        <w:keepNext/>
        <w:keepLines/>
      </w:pPr>
    </w:p>
    <w:p>
      <w:pPr>
        <w:keepNext/>
        <w:keepLines/>
      </w:pPr>
      <w:r>
        <w:t>__________________ {{ФИО_УПРАВЛЯЮЩЕГО_ИОФ}}</w:t>
      </w:r>
    </w:p>
    <w:p>
      <w:pPr>
        <w:keepNext/>
        <w:keepLines/>
      </w:pPr>
    </w:p>
    <w:p>
      <w:pPr>
        <w:keepLines/>
      </w:pPr>
      <w:r>
        <w:t>{{ДАТА}}</w:t>
      </w:r>
    </w:p>
    <w:sectPr w:rsidR="00FC693F" w:rsidRPr="0006063C" w:rsidSect="00034616"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autoHyphenation/>
  <w:doNotHyphenateCap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